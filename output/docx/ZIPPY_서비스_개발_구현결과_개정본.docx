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D483" w14:textId="77777777" w:rsidR="00A80BE7" w:rsidRDefault="00000000">
      <w:pPr>
        <w:rPr>
          <w:lang w:eastAsia="ko-KR"/>
        </w:rPr>
      </w:pPr>
      <w:r>
        <w:rPr>
          <w:b/>
          <w:color w:val="315A9B"/>
          <w:sz w:val="17"/>
          <w:lang w:eastAsia="ko-KR"/>
        </w:rPr>
        <w:t>LG전자 DX 프로젝트 최종산출문서</w:t>
      </w:r>
    </w:p>
    <w:p w14:paraId="092E989C" w14:textId="77777777" w:rsidR="00A80BE7" w:rsidRDefault="00000000">
      <w:pPr>
        <w:pStyle w:val="a8"/>
        <w:rPr>
          <w:lang w:eastAsia="ko-KR"/>
        </w:rPr>
      </w:pPr>
      <w:r>
        <w:rPr>
          <w:lang w:eastAsia="ko-KR"/>
        </w:rPr>
        <w:t xml:space="preserve">ZIPPY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BA14541" w14:textId="5F61CFE4" w:rsidR="00A80BE7" w:rsidRDefault="00000000">
      <w:pPr>
        <w:spacing w:after="240"/>
        <w:rPr>
          <w:lang w:eastAsia="ko-KR"/>
        </w:rPr>
      </w:pPr>
      <w:r>
        <w:rPr>
          <w:sz w:val="21"/>
          <w:lang w:eastAsia="ko-KR"/>
        </w:rPr>
        <w:t xml:space="preserve">가족이 등록한 돌봄 정보를 일정과 담당 배정으로 연결하고, 처리 결과를 </w:t>
      </w:r>
      <w:r w:rsidR="00B37273">
        <w:rPr>
          <w:rFonts w:hint="eastAsia"/>
          <w:sz w:val="21"/>
          <w:lang w:eastAsia="ko-KR"/>
        </w:rPr>
        <w:t>알림</w:t>
      </w:r>
      <w:r>
        <w:rPr>
          <w:sz w:val="21"/>
          <w:lang w:eastAsia="ko-KR"/>
        </w:rPr>
        <w:t>으로 전달하도록 구현하였다. 이 문서는 주요 화면과 실제 소스 코드를 기준으로 서비스 전체 구현 범위를 정리한다.</w:t>
      </w:r>
    </w:p>
    <w:p w14:paraId="54EAAB60" w14:textId="13FC3E0E" w:rsidR="00A80BE7" w:rsidRDefault="00000000">
      <w:pPr>
        <w:pStyle w:val="1"/>
      </w:pPr>
      <w:r>
        <w:t xml:space="preserve">1 </w:t>
      </w:r>
      <w:r w:rsidR="00B37273">
        <w:rPr>
          <w:rFonts w:ascii="맑은 고딕" w:eastAsia="맑은 고딕" w:hAnsi="맑은 고딕" w:cs="맑은 고딕" w:hint="eastAsia"/>
          <w:lang w:eastAsia="ko-KR"/>
        </w:rPr>
        <w:t xml:space="preserve">주요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범위</w:t>
      </w:r>
      <w:proofErr w:type="spellEnd"/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7BDB731F" w14:textId="77777777">
        <w:trPr>
          <w:jc w:val="center"/>
        </w:trPr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9BD56C5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정보 입력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사진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텍스트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FB695A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AI 분석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OCR 및 항목 </w:t>
            </w:r>
            <w:proofErr w:type="gramStart"/>
            <w:r>
              <w:rPr>
                <w:color w:val="5B6472"/>
                <w:sz w:val="15"/>
                <w:lang w:eastAsia="ko-KR"/>
              </w:rPr>
              <w:t>분류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A995DC7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일정 반영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아이 일정 </w:t>
            </w:r>
            <w:proofErr w:type="gramStart"/>
            <w:r>
              <w:rPr>
                <w:color w:val="5B6472"/>
                <w:sz w:val="15"/>
                <w:lang w:eastAsia="ko-KR"/>
              </w:rPr>
              <w:t>저장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8AF50D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담당 배정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후보 추천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8BE299E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알림 전달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DB 알림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FCM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24F6B7D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상태 확인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>홈 일정 배정 화면</w:t>
            </w:r>
          </w:p>
        </w:tc>
      </w:tr>
    </w:tbl>
    <w:p w14:paraId="2CDC6EDD" w14:textId="77777777" w:rsidR="00A80BE7" w:rsidRDefault="00A80BE7">
      <w:pPr>
        <w:spacing w:after="0"/>
        <w:rPr>
          <w:lang w:eastAsia="ko-KR"/>
        </w:rPr>
      </w:pPr>
    </w:p>
    <w:p w14:paraId="1F95DED7" w14:textId="77777777" w:rsidR="00A80BE7" w:rsidRDefault="00000000">
      <w:pPr>
        <w:spacing w:after="160"/>
        <w:rPr>
          <w:lang w:eastAsia="ko-KR"/>
        </w:rPr>
      </w:pPr>
      <w:r>
        <w:rPr>
          <w:color w:val="5B6472"/>
          <w:sz w:val="18"/>
          <w:lang w:eastAsia="ko-KR"/>
        </w:rPr>
        <w:t>주요 기능은 별도 화면으로 분리되어 있지만, 등록된 돌봄 정보와 일정, 배정, 알림 데이터가 하나의 처리 흐름으로 연결된다.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6408"/>
        <w:gridCol w:w="3427"/>
      </w:tblGrid>
      <w:tr w:rsidR="00A80BE7" w14:paraId="485EF78C" w14:textId="77777777">
        <w:trPr>
          <w:tblHeader/>
          <w:jc w:val="center"/>
        </w:trPr>
        <w:tc>
          <w:tcPr>
            <w:tcW w:w="180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392ADAE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영역</w:t>
            </w:r>
            <w:proofErr w:type="spellEnd"/>
          </w:p>
        </w:tc>
        <w:tc>
          <w:tcPr>
            <w:tcW w:w="640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D1DC24E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구현 내용</w:t>
            </w:r>
          </w:p>
        </w:tc>
        <w:tc>
          <w:tcPr>
            <w:tcW w:w="194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9B3F8DD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사용자 결과</w:t>
            </w:r>
          </w:p>
        </w:tc>
      </w:tr>
      <w:tr w:rsidR="00A80BE7" w14:paraId="0B5C47AB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B97B6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알림장 분석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829DD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사진 또는 텍스트를 </w:t>
            </w:r>
            <w:proofErr w:type="spellStart"/>
            <w:r>
              <w:rPr>
                <w:sz w:val="16"/>
                <w:lang w:eastAsia="ko-KR"/>
              </w:rPr>
              <w:t>입력받아</w:t>
            </w:r>
            <w:proofErr w:type="spellEnd"/>
            <w:r>
              <w:rPr>
                <w:sz w:val="16"/>
                <w:lang w:eastAsia="ko-KR"/>
              </w:rPr>
              <w:t xml:space="preserve"> OCR과 AI 구조화를 실행하고 일정 준비물 숙제 항목을 생성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AC9CC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검토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항목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생성</w:t>
            </w:r>
            <w:proofErr w:type="spellEnd"/>
          </w:p>
        </w:tc>
      </w:tr>
      <w:tr w:rsidR="00A80BE7" w14:paraId="33F47D83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61335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일정 관리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BB8EA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아이 일정과 개인 일정을 저장하고 Google Calendar와 Outlook 연동 상태를 관리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A8C6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통합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일정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  <w:tr w:rsidR="00A80BE7" w14:paraId="64CFC075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FCC4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돌봄 배정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D8B46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가족 일정 충돌과 기존 돌봄 건수를 비교해 담당 후보를 추천하고 요청 수락 확정 처리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EC7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담당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추적</w:t>
            </w:r>
            <w:proofErr w:type="spellEnd"/>
          </w:p>
        </w:tc>
      </w:tr>
      <w:tr w:rsidR="00A80BE7" w14:paraId="70345B30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729B0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 처리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70EF8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기능 이벤트를 DB 알림으로 기록하고 등록된 기기 토큰으로 FCM 푸시 전송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0540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앱 </w:t>
            </w:r>
            <w:proofErr w:type="spellStart"/>
            <w:r>
              <w:rPr>
                <w:sz w:val="16"/>
              </w:rPr>
              <w:t>외부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알림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수신</w:t>
            </w:r>
            <w:proofErr w:type="spellEnd"/>
          </w:p>
        </w:tc>
      </w:tr>
      <w:tr w:rsidR="00A80BE7" w14:paraId="52B5C2FB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B32B5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홈 상태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4FD62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오늘 일정과 배정 및 진행 상태를 한 화면에 요약하고 관련 기능으로 이동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951D9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현재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</w:tbl>
    <w:p w14:paraId="2205E629" w14:textId="77777777" w:rsidR="00A80BE7" w:rsidRDefault="00A80BE7">
      <w:pPr>
        <w:spacing w:after="0"/>
      </w:pPr>
    </w:p>
    <w:p w14:paraId="575B779A" w14:textId="77777777" w:rsidR="00A80BE7" w:rsidRDefault="00000000">
      <w:pPr>
        <w:pStyle w:val="21"/>
      </w:pPr>
      <w:r>
        <w:t>구현</w:t>
      </w:r>
      <w:r>
        <w:t xml:space="preserve"> </w:t>
      </w:r>
      <w:r>
        <w:t>기술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5141"/>
        <w:gridCol w:w="7920"/>
      </w:tblGrid>
      <w:tr w:rsidR="00A80BE7" w14:paraId="3DCD822B" w14:textId="77777777">
        <w:trPr>
          <w:tblHeader/>
          <w:jc w:val="center"/>
        </w:trPr>
        <w:tc>
          <w:tcPr>
            <w:tcW w:w="2232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083E70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92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6503351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기술 및 역할</w:t>
            </w:r>
          </w:p>
        </w:tc>
      </w:tr>
      <w:tr w:rsidR="00A80BE7" w14:paraId="72392B40" w14:textId="77777777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77A00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프론트엔드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00554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React TypeScript Capacitor 기반 화면과 모바일 알림 처리</w:t>
            </w:r>
          </w:p>
        </w:tc>
      </w:tr>
      <w:tr w:rsidR="00A80BE7" w14:paraId="216E0E6F" w14:textId="77777777">
        <w:trPr>
          <w:jc w:val="center"/>
        </w:trPr>
        <w:tc>
          <w:tcPr>
            <w:tcW w:w="5141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D17E2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백엔드</w:t>
            </w:r>
          </w:p>
        </w:tc>
        <w:tc>
          <w:tcPr>
            <w:tcW w:w="5141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A06A7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FastAPI</w:t>
            </w:r>
            <w:proofErr w:type="spellEnd"/>
            <w:r>
              <w:rPr>
                <w:sz w:val="17"/>
                <w:lang w:eastAsia="ko-KR"/>
              </w:rPr>
              <w:t xml:space="preserve"> 기반 API AI 처리 배정 로직 알림 이벤트 관리</w:t>
            </w:r>
          </w:p>
        </w:tc>
      </w:tr>
      <w:tr w:rsidR="00A80BE7" w14:paraId="0282C3F1" w14:textId="77777777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C8308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데이터</w:t>
            </w:r>
            <w:proofErr w:type="spellEnd"/>
            <w:r>
              <w:rPr>
                <w:b/>
                <w:sz w:val="17"/>
              </w:rPr>
              <w:t xml:space="preserve"> 및 </w:t>
            </w:r>
            <w:proofErr w:type="spellStart"/>
            <w:r>
              <w:rPr>
                <w:b/>
                <w:sz w:val="17"/>
              </w:rPr>
              <w:t>연동</w:t>
            </w:r>
            <w:proofErr w:type="spellEnd"/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810E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SQLite 데이터 저장 OpenAI 기반 분석 Firebase Cloud Messaging 푸시 전달</w:t>
            </w:r>
          </w:p>
        </w:tc>
      </w:tr>
    </w:tbl>
    <w:p w14:paraId="6DA39D76" w14:textId="77777777" w:rsidR="00A80BE7" w:rsidRDefault="00A80BE7">
      <w:pPr>
        <w:spacing w:after="0"/>
      </w:pPr>
    </w:p>
    <w:p w14:paraId="38DC9874" w14:textId="77777777" w:rsidR="00A80BE7" w:rsidRDefault="00000000">
      <w:r>
        <w:br w:type="page"/>
      </w:r>
    </w:p>
    <w:p w14:paraId="01D169CB" w14:textId="77777777" w:rsidR="00A80BE7" w:rsidRDefault="00000000">
      <w:pPr>
        <w:pStyle w:val="1"/>
      </w:pPr>
      <w:r>
        <w:lastRenderedPageBreak/>
        <w:t xml:space="preserve">2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구현</w:t>
      </w:r>
      <w:r>
        <w:t xml:space="preserve"> </w:t>
      </w:r>
      <w:r>
        <w:t>결과</w:t>
      </w:r>
    </w:p>
    <w:p w14:paraId="59D44771" w14:textId="77777777" w:rsidR="00A80BE7" w:rsidRDefault="00000000">
      <w:pPr>
        <w:spacing w:after="180"/>
        <w:rPr>
          <w:lang w:eastAsia="ko-KR"/>
        </w:rPr>
      </w:pPr>
      <w:r>
        <w:rPr>
          <w:lang w:eastAsia="ko-KR"/>
        </w:rPr>
        <w:t>서비스의 핵심 흐름을 확인할 수 있는 홈 알림장 등록 일정 돌봄 배정 화면을 실제 실행 결과로 정리하였다.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80BE7" w14:paraId="652BA50D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5AAD2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ECB2FA0" wp14:editId="03EEF907">
                  <wp:extent cx="1161288" cy="25112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712EF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홈</w:t>
            </w:r>
          </w:p>
          <w:p w14:paraId="64DE09BA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오늘 일정과 담당 및 돌봄 진행 상태 요약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81989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1D4243D" wp14:editId="427EEF75">
                  <wp:extent cx="1161288" cy="25112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86500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알림장 등록</w:t>
            </w:r>
          </w:p>
          <w:p w14:paraId="65F78EBC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사진 또는 텍스트 입력과 AI 분석 시작</w:t>
            </w:r>
          </w:p>
        </w:tc>
      </w:tr>
      <w:tr w:rsidR="00A80BE7" w14:paraId="2C7C2B21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CCFF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AB5374C" wp14:editId="35171648">
                  <wp:extent cx="1161288" cy="25112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03457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일정</w:t>
            </w:r>
          </w:p>
          <w:p w14:paraId="3F54E86A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아이 일정과 가족 일정을 날짜별로 확인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F92F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1BEA06C" wp14:editId="191D2807">
                  <wp:extent cx="1161288" cy="25112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84F46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돌봄 배정</w:t>
            </w:r>
          </w:p>
          <w:p w14:paraId="34C60A0C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추천 후보와 요청 수락 및 확정 상태 확인</w:t>
            </w:r>
          </w:p>
        </w:tc>
      </w:tr>
    </w:tbl>
    <w:p w14:paraId="328F5061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0B6657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361EDED" w14:textId="77777777" w:rsidR="00A80BE7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프론트엔드는</w:t>
      </w:r>
      <w:proofErr w:type="spellEnd"/>
      <w:r>
        <w:rPr>
          <w:lang w:eastAsia="ko-KR"/>
        </w:rPr>
        <w:t xml:space="preserve"> 입력 결과를 일정과 배정 화면으로 연결하고, 네이티브 알림을 누르면 이벤트 종류에 맞는 화면으로 이동하도록 구성하였다.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5040"/>
      </w:tblGrid>
      <w:tr w:rsidR="00A80BE7" w14:paraId="5B27C06D" w14:textId="77777777">
        <w:trPr>
          <w:tblHeader/>
          <w:jc w:val="center"/>
        </w:trPr>
        <w:tc>
          <w:tcPr>
            <w:tcW w:w="172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F15A2A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구성</w:t>
            </w:r>
            <w:proofErr w:type="spellEnd"/>
          </w:p>
        </w:tc>
        <w:tc>
          <w:tcPr>
            <w:tcW w:w="338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1CD886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실제 소스</w:t>
            </w:r>
          </w:p>
        </w:tc>
        <w:tc>
          <w:tcPr>
            <w:tcW w:w="504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9AB494D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A80BE7" w14:paraId="27EF9CB3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DEAF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화면과 상태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AF51E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App.tsx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A6A5E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 전환 사용자 입력 부트스트랩 상태 관리</w:t>
            </w:r>
          </w:p>
        </w:tc>
      </w:tr>
      <w:tr w:rsidR="00A80BE7" w14:paraId="4D3901DA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B3EF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 xml:space="preserve">API </w:t>
            </w:r>
            <w:proofErr w:type="spellStart"/>
            <w:r>
              <w:rPr>
                <w:b/>
                <w:sz w:val="16"/>
              </w:rPr>
              <w:t>통신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A7B10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api.ts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01B02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공통 요청 인증 토큰 응답 타입 처리</w:t>
            </w:r>
          </w:p>
        </w:tc>
      </w:tr>
      <w:tr w:rsidR="00A80BE7" w14:paraId="684C1997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8F824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모바일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알림</w:t>
            </w:r>
            <w:proofErr w:type="spellEnd"/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43ECB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nativeNotifications.ts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9B0B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Capacitor 알림 권한 FCM 토큰 알림 액션 처리</w:t>
            </w:r>
          </w:p>
        </w:tc>
      </w:tr>
      <w:tr w:rsidR="00A80BE7" w14:paraId="17FBC376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EA4E6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네이티브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상태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8ECBC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android LiveCareStatusPlugin.java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ED8B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돌봄 진행 상태를 Android 지속 알림으로 표시</w:t>
            </w:r>
          </w:p>
        </w:tc>
      </w:tr>
    </w:tbl>
    <w:p w14:paraId="30865272" w14:textId="77777777" w:rsidR="00A80BE7" w:rsidRDefault="00A80BE7">
      <w:pPr>
        <w:spacing w:after="0"/>
        <w:rPr>
          <w:lang w:eastAsia="ko-KR"/>
        </w:rPr>
      </w:pPr>
    </w:p>
    <w:p w14:paraId="2C15AB51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955163" wp14:editId="11600953">
            <wp:extent cx="3666744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cap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1C57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알림장 입력을 API로 전송하고 분석 결과에 따라 검토 또는 배정 추천 화면으로 이동한다.</w:t>
      </w:r>
    </w:p>
    <w:p w14:paraId="59FE0E3F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C527E22" wp14:editId="73BDB50A">
            <wp:extent cx="2889504" cy="219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notice-rou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950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5C29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 xml:space="preserve">알림의 </w:t>
      </w:r>
      <w:proofErr w:type="spellStart"/>
      <w:r>
        <w:rPr>
          <w:color w:val="5B6472"/>
          <w:sz w:val="16"/>
          <w:lang w:eastAsia="ko-KR"/>
        </w:rPr>
        <w:t>actionType</w:t>
      </w:r>
      <w:proofErr w:type="spellEnd"/>
      <w:r>
        <w:rPr>
          <w:color w:val="5B6472"/>
          <w:sz w:val="16"/>
          <w:lang w:eastAsia="ko-KR"/>
        </w:rPr>
        <w:t xml:space="preserve">을 기준으로 할 일 배정 추천 </w:t>
      </w:r>
      <w:proofErr w:type="spellStart"/>
      <w:r>
        <w:rPr>
          <w:color w:val="5B6472"/>
          <w:sz w:val="16"/>
          <w:lang w:eastAsia="ko-KR"/>
        </w:rPr>
        <w:t>알림함</w:t>
      </w:r>
      <w:proofErr w:type="spellEnd"/>
      <w:r>
        <w:rPr>
          <w:color w:val="5B6472"/>
          <w:sz w:val="16"/>
          <w:lang w:eastAsia="ko-KR"/>
        </w:rPr>
        <w:t xml:space="preserve"> 화면을 직접 연다.</w:t>
      </w:r>
    </w:p>
    <w:p w14:paraId="6B5D3921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659595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E2869F1" w14:textId="77777777" w:rsidR="00A80BE7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백엔드는</w:t>
      </w:r>
      <w:proofErr w:type="spellEnd"/>
      <w:r>
        <w:rPr>
          <w:lang w:eastAsia="ko-KR"/>
        </w:rPr>
        <w:t xml:space="preserve"> AI 입력 처리와 일정 구조화 담당 후보 추천 배정 확정 알림 생성을 기능 단위로 처리한다.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5184"/>
      </w:tblGrid>
      <w:tr w:rsidR="00A80BE7" w14:paraId="077DBC36" w14:textId="77777777">
        <w:trPr>
          <w:tblHeader/>
          <w:jc w:val="center"/>
        </w:trPr>
        <w:tc>
          <w:tcPr>
            <w:tcW w:w="172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752349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구성</w:t>
            </w:r>
            <w:proofErr w:type="spellEnd"/>
          </w:p>
        </w:tc>
        <w:tc>
          <w:tcPr>
            <w:tcW w:w="324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BD76E1A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실제 소스</w:t>
            </w:r>
          </w:p>
        </w:tc>
        <w:tc>
          <w:tcPr>
            <w:tcW w:w="518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2A7B954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A80BE7" w14:paraId="11F64248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A1E48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AI 처리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8B8FB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ai.py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D1C6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이미지 텍스트 추출과 일정 항목 구조화</w:t>
            </w:r>
          </w:p>
        </w:tc>
      </w:tr>
      <w:tr w:rsidR="00A80BE7" w14:paraId="3536070E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97F80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확장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D25F2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extended.py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58397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사진 음성 캘린더 결제 등 확장 기능 라우터</w:t>
            </w:r>
          </w:p>
        </w:tc>
      </w:tr>
      <w:tr w:rsidR="00A80BE7" w14:paraId="64A2C87D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97DB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핵심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81F29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main.py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0275C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일정 배정 인수인계 알림과 가족 데이터 처리</w:t>
            </w:r>
          </w:p>
        </w:tc>
      </w:tr>
      <w:tr w:rsidR="00A80BE7" w14:paraId="7DBAE0FB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25BF8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푸시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전달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F1CE7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push.py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47B4C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Firebase Admin 초기화와 FCM 메시지 전송</w:t>
            </w:r>
          </w:p>
        </w:tc>
      </w:tr>
      <w:tr w:rsidR="00A80BE7" w14:paraId="03175006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5FD3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데이터 저장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0D0F8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db.py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DA2B2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가족 일정 배정 알림 기기 토큰 저장</w:t>
            </w:r>
          </w:p>
        </w:tc>
      </w:tr>
    </w:tbl>
    <w:p w14:paraId="3065A2FD" w14:textId="77777777" w:rsidR="00A80BE7" w:rsidRDefault="00A80BE7">
      <w:pPr>
        <w:spacing w:after="0"/>
        <w:rPr>
          <w:lang w:eastAsia="ko-KR"/>
        </w:rPr>
      </w:pPr>
    </w:p>
    <w:p w14:paraId="462A8F37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D746E7" wp14:editId="10C7F8F1">
            <wp:extent cx="3666744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083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사진 입력을 검증한 뒤 OCR과 일정 항목 추출을 실행하고 저장 함수로 전달한다.</w:t>
      </w:r>
    </w:p>
    <w:p w14:paraId="48176222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2A5F40A" wp14:editId="13901035">
            <wp:extent cx="3630168" cy="2103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ssign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8572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수락 후보를 최종 담당자로 확정하고 다른 후보 요청을 마감한 뒤 결과 알림을 생성한다.</w:t>
      </w:r>
    </w:p>
    <w:p w14:paraId="1538511D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8C9230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27D10E4F" w14:textId="77777777" w:rsidR="00A80BE7" w:rsidRDefault="00000000">
      <w:pPr>
        <w:spacing w:after="180"/>
        <w:rPr>
          <w:lang w:eastAsia="ko-KR"/>
        </w:rPr>
      </w:pPr>
      <w:r>
        <w:rPr>
          <w:lang w:eastAsia="ko-KR"/>
        </w:rPr>
        <w:t xml:space="preserve">Firebase는 별도 데이터 플랫폼이 아니라 서비스 이벤트를 Android 기기에 전달하는 푸시 채널로 사용한다. 일정과 배정 데이터는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DB가 관리한다.</w:t>
      </w:r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61760361" w14:textId="77777777">
        <w:trPr>
          <w:jc w:val="center"/>
        </w:trPr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A1EC27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기능 이벤트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배정 요청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91834CA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 xml:space="preserve">DB </w:t>
            </w:r>
            <w:proofErr w:type="spellStart"/>
            <w:r>
              <w:rPr>
                <w:b/>
                <w:color w:val="233B65"/>
                <w:sz w:val="17"/>
              </w:rPr>
              <w:t>알림</w:t>
            </w:r>
            <w:proofErr w:type="spellEnd"/>
            <w:r>
              <w:br/>
            </w:r>
            <w:r>
              <w:rPr>
                <w:color w:val="5B6472"/>
                <w:sz w:val="15"/>
              </w:rPr>
              <w:t xml:space="preserve">notification </w:t>
            </w:r>
            <w:proofErr w:type="spellStart"/>
            <w:proofErr w:type="gramStart"/>
            <w:r>
              <w:rPr>
                <w:color w:val="5B6472"/>
                <w:sz w:val="15"/>
              </w:rPr>
              <w:t>저장</w:t>
            </w:r>
            <w:proofErr w:type="spellEnd"/>
            <w:r>
              <w:rPr>
                <w:color w:val="5B6472"/>
                <w:sz w:val="15"/>
              </w:rPr>
              <w:t xml:space="preserve">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0ADFB22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기기 조회</w:t>
            </w:r>
            <w:r>
              <w:br/>
            </w:r>
            <w:r>
              <w:rPr>
                <w:color w:val="5B6472"/>
                <w:sz w:val="15"/>
              </w:rPr>
              <w:t>push token 조회  →</w:t>
            </w:r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D880158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FCM 전송</w:t>
            </w:r>
            <w:r>
              <w:br/>
            </w:r>
            <w:r>
              <w:rPr>
                <w:color w:val="5B6472"/>
                <w:sz w:val="15"/>
              </w:rPr>
              <w:t>Firebase Admin  →</w:t>
            </w:r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5A87D6F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앱 수신</w:t>
            </w:r>
            <w:r>
              <w:br/>
            </w:r>
            <w:r>
              <w:rPr>
                <w:color w:val="5B6472"/>
                <w:sz w:val="15"/>
              </w:rPr>
              <w:t>Capacitor Push  →</w:t>
            </w:r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BE0FDD0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화면 이동</w:t>
            </w:r>
            <w:r>
              <w:br/>
            </w:r>
            <w:r>
              <w:rPr>
                <w:color w:val="5B6472"/>
                <w:sz w:val="15"/>
              </w:rPr>
              <w:t>actionType 분기</w:t>
            </w:r>
          </w:p>
        </w:tc>
      </w:tr>
    </w:tbl>
    <w:p w14:paraId="076C92E2" w14:textId="77777777" w:rsidR="00A80BE7" w:rsidRDefault="00A80BE7">
      <w:pPr>
        <w:spacing w:after="0"/>
      </w:pP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5976"/>
        <w:gridCol w:w="3427"/>
      </w:tblGrid>
      <w:tr w:rsidR="00A80BE7" w14:paraId="13787C2B" w14:textId="77777777">
        <w:trPr>
          <w:tblHeader/>
          <w:jc w:val="center"/>
        </w:trPr>
        <w:tc>
          <w:tcPr>
            <w:tcW w:w="1512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4B9821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w="5976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181463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구현 내용</w:t>
            </w:r>
          </w:p>
        </w:tc>
        <w:tc>
          <w:tcPr>
            <w:tcW w:w="266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CD2F11C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연결 지점</w:t>
            </w:r>
          </w:p>
        </w:tc>
      </w:tr>
      <w:tr w:rsidR="00A80BE7" w14:paraId="7D558A15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02B8E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 생성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3A754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기능 이벤트 발생 시 알림 내용과 </w:t>
            </w:r>
            <w:proofErr w:type="spellStart"/>
            <w:r>
              <w:rPr>
                <w:sz w:val="16"/>
                <w:lang w:eastAsia="ko-KR"/>
              </w:rPr>
              <w:t>actionType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actionId</w:t>
            </w:r>
            <w:proofErr w:type="spellEnd"/>
            <w:r>
              <w:rPr>
                <w:sz w:val="16"/>
                <w:lang w:eastAsia="ko-KR"/>
              </w:rPr>
              <w:t xml:space="preserve"> 저장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6F298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main.py notify</w:t>
            </w:r>
          </w:p>
        </w:tc>
      </w:tr>
      <w:tr w:rsidR="00A80BE7" w14:paraId="4799590A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F31C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토큰 등록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66E25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Android에서 받은 FCM 토큰을 인증된 가족 구성원과 연결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C7821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POST 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 xml:space="preserve"> push tokens</w:t>
            </w:r>
          </w:p>
        </w:tc>
      </w:tr>
      <w:tr w:rsidR="00A80BE7" w14:paraId="55BFF5A4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9A04F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외부 전달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7E212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Firebase Admin SDK가 등록 토큰으로 notification과 data payload 전송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8B18A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push.py send push</w:t>
            </w:r>
          </w:p>
        </w:tc>
      </w:tr>
      <w:tr w:rsidR="00A80BE7" w14:paraId="117C7A12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F6DD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앱 수신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4D193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수신 알림을 로컬 알림으로 표시하고 클릭 메타데이터 전달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8EEC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nativeNotifications.ts</w:t>
            </w:r>
            <w:proofErr w:type="spellEnd"/>
          </w:p>
        </w:tc>
      </w:tr>
      <w:tr w:rsidR="00A80BE7" w14:paraId="323F998A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3C619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화면 연결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3AACF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알림 종류에 따라 배정 요청 결과 추천 또는 </w:t>
            </w:r>
            <w:proofErr w:type="spellStart"/>
            <w:r>
              <w:rPr>
                <w:sz w:val="16"/>
                <w:lang w:eastAsia="ko-KR"/>
              </w:rPr>
              <w:t>알림함</w:t>
            </w:r>
            <w:proofErr w:type="spellEnd"/>
            <w:r>
              <w:rPr>
                <w:sz w:val="16"/>
                <w:lang w:eastAsia="ko-KR"/>
              </w:rPr>
              <w:t xml:space="preserve"> 화면으로 이동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CBF9C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App.tsx</w:t>
            </w:r>
            <w:proofErr w:type="spellEnd"/>
            <w:r>
              <w:rPr>
                <w:sz w:val="16"/>
              </w:rPr>
              <w:t xml:space="preserve"> action router</w:t>
            </w:r>
          </w:p>
        </w:tc>
      </w:tr>
    </w:tbl>
    <w:p w14:paraId="4CF2231E" w14:textId="77777777" w:rsidR="00A80BE7" w:rsidRDefault="00A80BE7">
      <w:pPr>
        <w:spacing w:after="0"/>
      </w:pPr>
    </w:p>
    <w:p w14:paraId="003A0387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8CA7C4D" wp14:editId="2B0F4E8C">
            <wp:extent cx="2926080" cy="2926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C69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DB 알림 생성 이후 Firebase 전송과 Android 수신으로 이어지는 실제 구현 코드이다.</w:t>
      </w:r>
    </w:p>
    <w:p w14:paraId="19370518" w14:textId="77777777" w:rsidR="00A80BE7" w:rsidRDefault="00000000">
      <w:pPr>
        <w:spacing w:after="0"/>
        <w:rPr>
          <w:lang w:eastAsia="ko-KR"/>
        </w:rPr>
      </w:pPr>
      <w:r>
        <w:rPr>
          <w:color w:val="5B6472"/>
          <w:sz w:val="18"/>
          <w:lang w:eastAsia="ko-KR"/>
        </w:rPr>
        <w:t xml:space="preserve">FCM 환경이 설정되지 않은 경우에도 DB 알림과 앱 내부 </w:t>
      </w:r>
      <w:proofErr w:type="spellStart"/>
      <w:r>
        <w:rPr>
          <w:color w:val="5B6472"/>
          <w:sz w:val="18"/>
          <w:lang w:eastAsia="ko-KR"/>
        </w:rPr>
        <w:t>알림함은</w:t>
      </w:r>
      <w:proofErr w:type="spellEnd"/>
      <w:r>
        <w:rPr>
          <w:color w:val="5B6472"/>
          <w:sz w:val="18"/>
          <w:lang w:eastAsia="ko-KR"/>
        </w:rPr>
        <w:t xml:space="preserve"> 유지되며 외부 푸시 전송만 생략된다.</w:t>
      </w:r>
    </w:p>
    <w:sectPr w:rsidR="00A80BE7" w:rsidSect="00034616">
      <w:headerReference w:type="default" r:id="rId17"/>
      <w:footerReference w:type="default" r:id="rId18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B84C" w14:textId="77777777" w:rsidR="005D7C64" w:rsidRDefault="005D7C64">
      <w:pPr>
        <w:spacing w:after="0" w:line="240" w:lineRule="auto"/>
      </w:pPr>
      <w:r>
        <w:separator/>
      </w:r>
    </w:p>
  </w:endnote>
  <w:endnote w:type="continuationSeparator" w:id="0">
    <w:p w14:paraId="616F7A9B" w14:textId="77777777" w:rsidR="005D7C64" w:rsidRDefault="005D7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703A" w14:textId="77777777" w:rsidR="00A80BE7" w:rsidRDefault="00000000">
    <w:pPr>
      <w:pStyle w:val="a6"/>
      <w:jc w:val="center"/>
    </w:pP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 w:rsidR="00B37273">
      <w:rPr>
        <w:color w:val="6B7280"/>
        <w:sz w:val="17"/>
      </w:rPr>
      <w:fldChar w:fldCharType="separate"/>
    </w:r>
    <w:r w:rsidR="00B37273">
      <w:rPr>
        <w:noProof/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9B4A" w14:textId="77777777" w:rsidR="005D7C64" w:rsidRDefault="005D7C64">
      <w:pPr>
        <w:spacing w:after="0" w:line="240" w:lineRule="auto"/>
      </w:pPr>
      <w:r>
        <w:separator/>
      </w:r>
    </w:p>
  </w:footnote>
  <w:footnote w:type="continuationSeparator" w:id="0">
    <w:p w14:paraId="09C3CB39" w14:textId="77777777" w:rsidR="005D7C64" w:rsidRDefault="005D7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7B55" w14:textId="77777777" w:rsidR="00A80BE7" w:rsidRDefault="00000000">
    <w:pPr>
      <w:pStyle w:val="a5"/>
      <w:rPr>
        <w:lang w:eastAsia="ko-KR"/>
      </w:rPr>
    </w:pPr>
    <w:r>
      <w:rPr>
        <w:color w:val="667085"/>
        <w:sz w:val="17"/>
        <w:lang w:eastAsia="ko-KR"/>
      </w:rPr>
      <w:t>ZIPPY 서비스 개발 구현 결과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894606">
    <w:abstractNumId w:val="8"/>
  </w:num>
  <w:num w:numId="2" w16cid:durableId="1182012865">
    <w:abstractNumId w:val="6"/>
  </w:num>
  <w:num w:numId="3" w16cid:durableId="1238589814">
    <w:abstractNumId w:val="5"/>
  </w:num>
  <w:num w:numId="4" w16cid:durableId="811678396">
    <w:abstractNumId w:val="4"/>
  </w:num>
  <w:num w:numId="5" w16cid:durableId="756633387">
    <w:abstractNumId w:val="7"/>
  </w:num>
  <w:num w:numId="6" w16cid:durableId="1480028183">
    <w:abstractNumId w:val="3"/>
  </w:num>
  <w:num w:numId="7" w16cid:durableId="1571453741">
    <w:abstractNumId w:val="2"/>
  </w:num>
  <w:num w:numId="8" w16cid:durableId="1546217490">
    <w:abstractNumId w:val="1"/>
  </w:num>
  <w:num w:numId="9" w16cid:durableId="91358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135"/>
    <w:rsid w:val="005D7C64"/>
    <w:rsid w:val="00A80BE7"/>
    <w:rsid w:val="00AA1D8D"/>
    <w:rsid w:val="00B372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07026A"/>
  <w14:defaultImageDpi w14:val="300"/>
  <w15:docId w15:val="{C12AA90C-5346-45D7-89E5-680F1B4A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11182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8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민서 김</cp:lastModifiedBy>
  <cp:revision>2</cp:revision>
  <dcterms:created xsi:type="dcterms:W3CDTF">2013-12-23T23:15:00Z</dcterms:created>
  <dcterms:modified xsi:type="dcterms:W3CDTF">2026-09-26T09:05:00Z</dcterms:modified>
  <cp:category/>
</cp:coreProperties>
</file>